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C6EC9" w14:textId="0F78733E" w:rsidR="007F450F" w:rsidRDefault="00000000">
      <w:pPr>
        <w:jc w:val="center"/>
      </w:pPr>
      <w:r>
        <w:rPr>
          <w:b/>
          <w:sz w:val="36"/>
        </w:rPr>
        <w:t>NEXORA – GOREGAON WEST SPONSOR PROSPECT LIST</w:t>
      </w:r>
    </w:p>
    <w:p w14:paraId="19930C76" w14:textId="77777777" w:rsidR="007F450F" w:rsidRDefault="00000000">
      <w:pPr>
        <w:jc w:val="center"/>
      </w:pPr>
      <w:r>
        <w:rPr>
          <w:b/>
        </w:rPr>
        <w:t>IT Department | Vivek College | Two-Day Technical Hackathon</w:t>
      </w:r>
    </w:p>
    <w:p w14:paraId="3951C397" w14:textId="5AA1C4E0" w:rsidR="007F450F" w:rsidRDefault="00000000">
      <w:r>
        <w:t xml:space="preserve"> The list prioritizes small/local businesses where a ₹3,000–₹10,000 contribution may be more realistic.</w:t>
      </w:r>
    </w:p>
    <w:p w14:paraId="10C93E97" w14:textId="77777777" w:rsidR="007F450F" w:rsidRDefault="00000000">
      <w:pPr>
        <w:pStyle w:val="Heading1"/>
      </w:pPr>
      <w:r>
        <w:t>Potential Cash Sponsors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31"/>
        <w:gridCol w:w="2131"/>
        <w:gridCol w:w="2131"/>
        <w:gridCol w:w="2131"/>
        <w:gridCol w:w="2131"/>
      </w:tblGrid>
      <w:tr w:rsidR="007F450F" w14:paraId="11AB3B52" w14:textId="77777777">
        <w:trPr>
          <w:jc w:val="center"/>
        </w:trPr>
        <w:tc>
          <w:tcPr>
            <w:tcW w:w="2131" w:type="dxa"/>
          </w:tcPr>
          <w:p w14:paraId="1372EC51" w14:textId="77777777" w:rsidR="007F450F" w:rsidRDefault="00000000">
            <w:r>
              <w:rPr>
                <w:b/>
              </w:rPr>
              <w:t>No.</w:t>
            </w:r>
          </w:p>
        </w:tc>
        <w:tc>
          <w:tcPr>
            <w:tcW w:w="2131" w:type="dxa"/>
          </w:tcPr>
          <w:p w14:paraId="3AE0A183" w14:textId="77777777" w:rsidR="007F450F" w:rsidRDefault="00000000">
            <w:r>
              <w:rPr>
                <w:b/>
              </w:rPr>
              <w:t>Business</w:t>
            </w:r>
          </w:p>
        </w:tc>
        <w:tc>
          <w:tcPr>
            <w:tcW w:w="2131" w:type="dxa"/>
          </w:tcPr>
          <w:p w14:paraId="56A1005F" w14:textId="77777777" w:rsidR="007F450F" w:rsidRDefault="00000000">
            <w:r>
              <w:rPr>
                <w:b/>
              </w:rPr>
              <w:t>Type</w:t>
            </w:r>
          </w:p>
        </w:tc>
        <w:tc>
          <w:tcPr>
            <w:tcW w:w="2131" w:type="dxa"/>
          </w:tcPr>
          <w:p w14:paraId="799817EC" w14:textId="77777777" w:rsidR="007F450F" w:rsidRDefault="00000000">
            <w:r>
              <w:rPr>
                <w:b/>
              </w:rPr>
              <w:t>Location</w:t>
            </w:r>
          </w:p>
        </w:tc>
        <w:tc>
          <w:tcPr>
            <w:tcW w:w="2131" w:type="dxa"/>
          </w:tcPr>
          <w:p w14:paraId="5ADAA9A6" w14:textId="77777777" w:rsidR="007F450F" w:rsidRDefault="00000000">
            <w:r>
              <w:rPr>
                <w:b/>
              </w:rPr>
              <w:t>Suggested Ask</w:t>
            </w:r>
          </w:p>
        </w:tc>
      </w:tr>
      <w:tr w:rsidR="007F450F" w14:paraId="511D1707" w14:textId="77777777">
        <w:trPr>
          <w:jc w:val="center"/>
        </w:trPr>
        <w:tc>
          <w:tcPr>
            <w:tcW w:w="2131" w:type="dxa"/>
          </w:tcPr>
          <w:p w14:paraId="710F6F7C" w14:textId="77777777" w:rsidR="007F450F" w:rsidRDefault="00000000">
            <w:r>
              <w:t>1</w:t>
            </w:r>
          </w:p>
        </w:tc>
        <w:tc>
          <w:tcPr>
            <w:tcW w:w="2131" w:type="dxa"/>
          </w:tcPr>
          <w:p w14:paraId="7834D8D0" w14:textId="77777777" w:rsidR="007F450F" w:rsidRDefault="00000000">
            <w:r>
              <w:t>Hirdhav Technologies Pvt. Ltd.</w:t>
            </w:r>
          </w:p>
        </w:tc>
        <w:tc>
          <w:tcPr>
            <w:tcW w:w="2131" w:type="dxa"/>
          </w:tcPr>
          <w:p w14:paraId="1E6E8BA4" w14:textId="77777777" w:rsidR="007F450F" w:rsidRDefault="00000000">
            <w:r>
              <w:t>IT / Software</w:t>
            </w:r>
          </w:p>
        </w:tc>
        <w:tc>
          <w:tcPr>
            <w:tcW w:w="2131" w:type="dxa"/>
          </w:tcPr>
          <w:p w14:paraId="11EFD199" w14:textId="77777777" w:rsidR="007F450F" w:rsidRDefault="00000000">
            <w:r>
              <w:t>Goregaon West – Aarey Road / Jawahar Nagar area</w:t>
            </w:r>
          </w:p>
        </w:tc>
        <w:tc>
          <w:tcPr>
            <w:tcW w:w="2131" w:type="dxa"/>
          </w:tcPr>
          <w:p w14:paraId="384884D8" w14:textId="77777777" w:rsidR="007F450F" w:rsidRDefault="00000000">
            <w:r>
              <w:t>₹5k–10k</w:t>
            </w:r>
          </w:p>
        </w:tc>
      </w:tr>
      <w:tr w:rsidR="007F450F" w14:paraId="39B26018" w14:textId="77777777">
        <w:trPr>
          <w:jc w:val="center"/>
        </w:trPr>
        <w:tc>
          <w:tcPr>
            <w:tcW w:w="2131" w:type="dxa"/>
          </w:tcPr>
          <w:p w14:paraId="64094919" w14:textId="77777777" w:rsidR="007F450F" w:rsidRDefault="00000000">
            <w:r>
              <w:t>2</w:t>
            </w:r>
          </w:p>
        </w:tc>
        <w:tc>
          <w:tcPr>
            <w:tcW w:w="2131" w:type="dxa"/>
          </w:tcPr>
          <w:p w14:paraId="534630F4" w14:textId="77777777" w:rsidR="007F450F" w:rsidRDefault="00000000">
            <w:r>
              <w:t>3F Magnus Tech Pvt. Ltd.</w:t>
            </w:r>
          </w:p>
        </w:tc>
        <w:tc>
          <w:tcPr>
            <w:tcW w:w="2131" w:type="dxa"/>
          </w:tcPr>
          <w:p w14:paraId="46D0D78F" w14:textId="77777777" w:rsidR="007F450F" w:rsidRDefault="00000000">
            <w:r>
              <w:t>Software / IT</w:t>
            </w:r>
          </w:p>
        </w:tc>
        <w:tc>
          <w:tcPr>
            <w:tcW w:w="2131" w:type="dxa"/>
          </w:tcPr>
          <w:p w14:paraId="54EA5766" w14:textId="77777777" w:rsidR="007F450F" w:rsidRDefault="00000000">
            <w:r>
              <w:t>Goregaon West – Topiwala Centre / S.V. Road area</w:t>
            </w:r>
          </w:p>
        </w:tc>
        <w:tc>
          <w:tcPr>
            <w:tcW w:w="2131" w:type="dxa"/>
          </w:tcPr>
          <w:p w14:paraId="3D27C4B6" w14:textId="77777777" w:rsidR="007F450F" w:rsidRDefault="00000000">
            <w:r>
              <w:t>₹5k–10k</w:t>
            </w:r>
          </w:p>
        </w:tc>
      </w:tr>
      <w:tr w:rsidR="007F450F" w14:paraId="72061369" w14:textId="77777777">
        <w:trPr>
          <w:jc w:val="center"/>
        </w:trPr>
        <w:tc>
          <w:tcPr>
            <w:tcW w:w="2131" w:type="dxa"/>
          </w:tcPr>
          <w:p w14:paraId="0B1D5ABA" w14:textId="77777777" w:rsidR="007F450F" w:rsidRDefault="00000000">
            <w:r>
              <w:t>3</w:t>
            </w:r>
          </w:p>
        </w:tc>
        <w:tc>
          <w:tcPr>
            <w:tcW w:w="2131" w:type="dxa"/>
          </w:tcPr>
          <w:p w14:paraId="002E5B87" w14:textId="77777777" w:rsidR="007F450F" w:rsidRDefault="00000000">
            <w:r>
              <w:t>SOFT-TECH COMPUTERS PVT LTD</w:t>
            </w:r>
          </w:p>
        </w:tc>
        <w:tc>
          <w:tcPr>
            <w:tcW w:w="2131" w:type="dxa"/>
          </w:tcPr>
          <w:p w14:paraId="0D7A083D" w14:textId="77777777" w:rsidR="007F450F" w:rsidRDefault="00000000">
            <w:r>
              <w:t>IT / Tally</w:t>
            </w:r>
          </w:p>
        </w:tc>
        <w:tc>
          <w:tcPr>
            <w:tcW w:w="2131" w:type="dxa"/>
          </w:tcPr>
          <w:p w14:paraId="1D9AB680" w14:textId="77777777" w:rsidR="007F450F" w:rsidRDefault="00000000">
            <w:r>
              <w:t>Goregaon West – Station Road area</w:t>
            </w:r>
          </w:p>
        </w:tc>
        <w:tc>
          <w:tcPr>
            <w:tcW w:w="2131" w:type="dxa"/>
          </w:tcPr>
          <w:p w14:paraId="53580008" w14:textId="77777777" w:rsidR="007F450F" w:rsidRDefault="00000000">
            <w:r>
              <w:t>₹3k–7k</w:t>
            </w:r>
          </w:p>
        </w:tc>
      </w:tr>
      <w:tr w:rsidR="007F450F" w14:paraId="60246C37" w14:textId="77777777">
        <w:trPr>
          <w:jc w:val="center"/>
        </w:trPr>
        <w:tc>
          <w:tcPr>
            <w:tcW w:w="2131" w:type="dxa"/>
          </w:tcPr>
          <w:p w14:paraId="6E23A18C" w14:textId="77777777" w:rsidR="007F450F" w:rsidRDefault="00000000">
            <w:r>
              <w:t>4</w:t>
            </w:r>
          </w:p>
        </w:tc>
        <w:tc>
          <w:tcPr>
            <w:tcW w:w="2131" w:type="dxa"/>
          </w:tcPr>
          <w:p w14:paraId="67F9622E" w14:textId="77777777" w:rsidR="007F450F" w:rsidRDefault="00000000">
            <w:r>
              <w:t>Konsultera Solutions Pvt Ltd</w:t>
            </w:r>
          </w:p>
        </w:tc>
        <w:tc>
          <w:tcPr>
            <w:tcW w:w="2131" w:type="dxa"/>
          </w:tcPr>
          <w:p w14:paraId="65387552" w14:textId="77777777" w:rsidR="007F450F" w:rsidRDefault="00000000">
            <w:r>
              <w:t>Software / IT</w:t>
            </w:r>
          </w:p>
        </w:tc>
        <w:tc>
          <w:tcPr>
            <w:tcW w:w="2131" w:type="dxa"/>
          </w:tcPr>
          <w:p w14:paraId="41F9B93C" w14:textId="77777777" w:rsidR="007F450F" w:rsidRDefault="00000000">
            <w:r>
              <w:t>Goregaon West</w:t>
            </w:r>
          </w:p>
        </w:tc>
        <w:tc>
          <w:tcPr>
            <w:tcW w:w="2131" w:type="dxa"/>
          </w:tcPr>
          <w:p w14:paraId="24440299" w14:textId="77777777" w:rsidR="007F450F" w:rsidRDefault="00000000">
            <w:r>
              <w:t>₹5k–10k</w:t>
            </w:r>
          </w:p>
        </w:tc>
      </w:tr>
      <w:tr w:rsidR="007F450F" w14:paraId="7C4FA08F" w14:textId="77777777">
        <w:trPr>
          <w:jc w:val="center"/>
        </w:trPr>
        <w:tc>
          <w:tcPr>
            <w:tcW w:w="2131" w:type="dxa"/>
          </w:tcPr>
          <w:p w14:paraId="70586281" w14:textId="77777777" w:rsidR="007F450F" w:rsidRDefault="00000000">
            <w:r>
              <w:t>5</w:t>
            </w:r>
          </w:p>
        </w:tc>
        <w:tc>
          <w:tcPr>
            <w:tcW w:w="2131" w:type="dxa"/>
          </w:tcPr>
          <w:p w14:paraId="09C7D79E" w14:textId="77777777" w:rsidR="007F450F" w:rsidRDefault="00000000">
            <w:r>
              <w:t>Digilers Solutions</w:t>
            </w:r>
          </w:p>
        </w:tc>
        <w:tc>
          <w:tcPr>
            <w:tcW w:w="2131" w:type="dxa"/>
          </w:tcPr>
          <w:p w14:paraId="52A7797A" w14:textId="77777777" w:rsidR="007F450F" w:rsidRDefault="00000000">
            <w:r>
              <w:t>IT / Digital Marketing</w:t>
            </w:r>
          </w:p>
        </w:tc>
        <w:tc>
          <w:tcPr>
            <w:tcW w:w="2131" w:type="dxa"/>
          </w:tcPr>
          <w:p w14:paraId="7DEC162F" w14:textId="77777777" w:rsidR="007F450F" w:rsidRDefault="00000000">
            <w:r>
              <w:t>Goregaon West</w:t>
            </w:r>
          </w:p>
        </w:tc>
        <w:tc>
          <w:tcPr>
            <w:tcW w:w="2131" w:type="dxa"/>
          </w:tcPr>
          <w:p w14:paraId="651BF33F" w14:textId="77777777" w:rsidR="007F450F" w:rsidRDefault="00000000">
            <w:r>
              <w:t>₹3k–7k</w:t>
            </w:r>
          </w:p>
        </w:tc>
      </w:tr>
      <w:tr w:rsidR="007F450F" w14:paraId="15AE01FF" w14:textId="77777777">
        <w:trPr>
          <w:jc w:val="center"/>
        </w:trPr>
        <w:tc>
          <w:tcPr>
            <w:tcW w:w="2131" w:type="dxa"/>
          </w:tcPr>
          <w:p w14:paraId="15CF84A3" w14:textId="77777777" w:rsidR="007F450F" w:rsidRDefault="00000000">
            <w:r>
              <w:t>6</w:t>
            </w:r>
          </w:p>
        </w:tc>
        <w:tc>
          <w:tcPr>
            <w:tcW w:w="2131" w:type="dxa"/>
          </w:tcPr>
          <w:p w14:paraId="55203043" w14:textId="77777777" w:rsidR="007F450F" w:rsidRDefault="00000000">
            <w:r>
              <w:t>Digital Shubham Gupta</w:t>
            </w:r>
          </w:p>
        </w:tc>
        <w:tc>
          <w:tcPr>
            <w:tcW w:w="2131" w:type="dxa"/>
          </w:tcPr>
          <w:p w14:paraId="4EE86C61" w14:textId="77777777" w:rsidR="007F450F" w:rsidRDefault="00000000">
            <w:r>
              <w:t>Digital Marketing / IT</w:t>
            </w:r>
          </w:p>
        </w:tc>
        <w:tc>
          <w:tcPr>
            <w:tcW w:w="2131" w:type="dxa"/>
          </w:tcPr>
          <w:p w14:paraId="4592B09C" w14:textId="77777777" w:rsidR="007F450F" w:rsidRDefault="00000000">
            <w:r>
              <w:t>Goregaon West</w:t>
            </w:r>
          </w:p>
        </w:tc>
        <w:tc>
          <w:tcPr>
            <w:tcW w:w="2131" w:type="dxa"/>
          </w:tcPr>
          <w:p w14:paraId="278E35AD" w14:textId="77777777" w:rsidR="007F450F" w:rsidRDefault="00000000">
            <w:r>
              <w:t>₹3k–5k</w:t>
            </w:r>
          </w:p>
        </w:tc>
      </w:tr>
      <w:tr w:rsidR="007F450F" w14:paraId="6457BCB1" w14:textId="77777777">
        <w:trPr>
          <w:jc w:val="center"/>
        </w:trPr>
        <w:tc>
          <w:tcPr>
            <w:tcW w:w="2131" w:type="dxa"/>
          </w:tcPr>
          <w:p w14:paraId="4F8F4670" w14:textId="77777777" w:rsidR="007F450F" w:rsidRDefault="00000000">
            <w:r>
              <w:t>7</w:t>
            </w:r>
          </w:p>
        </w:tc>
        <w:tc>
          <w:tcPr>
            <w:tcW w:w="2131" w:type="dxa"/>
          </w:tcPr>
          <w:p w14:paraId="468E165F" w14:textId="77777777" w:rsidR="007F450F" w:rsidRDefault="00000000">
            <w:r>
              <w:t>Digipaaji</w:t>
            </w:r>
          </w:p>
        </w:tc>
        <w:tc>
          <w:tcPr>
            <w:tcW w:w="2131" w:type="dxa"/>
          </w:tcPr>
          <w:p w14:paraId="53FD12A0" w14:textId="77777777" w:rsidR="007F450F" w:rsidRDefault="00000000">
            <w:r>
              <w:t>Digital / Creative</w:t>
            </w:r>
          </w:p>
        </w:tc>
        <w:tc>
          <w:tcPr>
            <w:tcW w:w="2131" w:type="dxa"/>
          </w:tcPr>
          <w:p w14:paraId="2EC07558" w14:textId="77777777" w:rsidR="007F450F" w:rsidRDefault="00000000">
            <w:r>
              <w:t>Goregaon West</w:t>
            </w:r>
          </w:p>
        </w:tc>
        <w:tc>
          <w:tcPr>
            <w:tcW w:w="2131" w:type="dxa"/>
          </w:tcPr>
          <w:p w14:paraId="2862760E" w14:textId="77777777" w:rsidR="007F450F" w:rsidRDefault="00000000">
            <w:r>
              <w:t>₹3k–7k</w:t>
            </w:r>
          </w:p>
        </w:tc>
      </w:tr>
      <w:tr w:rsidR="007F450F" w14:paraId="696555AF" w14:textId="77777777">
        <w:trPr>
          <w:jc w:val="center"/>
        </w:trPr>
        <w:tc>
          <w:tcPr>
            <w:tcW w:w="2131" w:type="dxa"/>
          </w:tcPr>
          <w:p w14:paraId="14EEC8B1" w14:textId="77777777" w:rsidR="007F450F" w:rsidRDefault="00000000">
            <w:r>
              <w:t>8</w:t>
            </w:r>
          </w:p>
        </w:tc>
        <w:tc>
          <w:tcPr>
            <w:tcW w:w="2131" w:type="dxa"/>
          </w:tcPr>
          <w:p w14:paraId="2795E17B" w14:textId="77777777" w:rsidR="007F450F" w:rsidRDefault="00000000">
            <w:r>
              <w:t>A&amp;H Finverse</w:t>
            </w:r>
          </w:p>
        </w:tc>
        <w:tc>
          <w:tcPr>
            <w:tcW w:w="2131" w:type="dxa"/>
          </w:tcPr>
          <w:p w14:paraId="3BF7E17C" w14:textId="77777777" w:rsidR="007F450F" w:rsidRDefault="00000000">
            <w:r>
              <w:t>Business Finance</w:t>
            </w:r>
          </w:p>
        </w:tc>
        <w:tc>
          <w:tcPr>
            <w:tcW w:w="2131" w:type="dxa"/>
          </w:tcPr>
          <w:p w14:paraId="2F92158F" w14:textId="77777777" w:rsidR="007F450F" w:rsidRDefault="00000000">
            <w:r>
              <w:t>Goregaon West</w:t>
            </w:r>
          </w:p>
        </w:tc>
        <w:tc>
          <w:tcPr>
            <w:tcW w:w="2131" w:type="dxa"/>
          </w:tcPr>
          <w:p w14:paraId="1251DBAE" w14:textId="77777777" w:rsidR="007F450F" w:rsidRDefault="00000000">
            <w:r>
              <w:t>₹5k–10k</w:t>
            </w:r>
          </w:p>
        </w:tc>
      </w:tr>
      <w:tr w:rsidR="007F450F" w14:paraId="1413B6B7" w14:textId="77777777">
        <w:trPr>
          <w:jc w:val="center"/>
        </w:trPr>
        <w:tc>
          <w:tcPr>
            <w:tcW w:w="2131" w:type="dxa"/>
          </w:tcPr>
          <w:p w14:paraId="6F95129B" w14:textId="77777777" w:rsidR="007F450F" w:rsidRDefault="00000000">
            <w:r>
              <w:t>9</w:t>
            </w:r>
          </w:p>
        </w:tc>
        <w:tc>
          <w:tcPr>
            <w:tcW w:w="2131" w:type="dxa"/>
          </w:tcPr>
          <w:p w14:paraId="44F7C410" w14:textId="77777777" w:rsidR="007F450F" w:rsidRDefault="00000000">
            <w:r>
              <w:t>Apple Financial Solutions</w:t>
            </w:r>
          </w:p>
        </w:tc>
        <w:tc>
          <w:tcPr>
            <w:tcW w:w="2131" w:type="dxa"/>
          </w:tcPr>
          <w:p w14:paraId="7029681C" w14:textId="77777777" w:rsidR="007F450F" w:rsidRDefault="00000000">
            <w:r>
              <w:t>Finance / Loans</w:t>
            </w:r>
          </w:p>
        </w:tc>
        <w:tc>
          <w:tcPr>
            <w:tcW w:w="2131" w:type="dxa"/>
          </w:tcPr>
          <w:p w14:paraId="7F8BF341" w14:textId="77777777" w:rsidR="007F450F" w:rsidRDefault="00000000">
            <w:r>
              <w:t>Goregaon West – Sumit Samarth Arcade, Aarey Road</w:t>
            </w:r>
          </w:p>
        </w:tc>
        <w:tc>
          <w:tcPr>
            <w:tcW w:w="2131" w:type="dxa"/>
          </w:tcPr>
          <w:p w14:paraId="36FFF2D5" w14:textId="77777777" w:rsidR="007F450F" w:rsidRDefault="00000000">
            <w:r>
              <w:t>₹3k–7k</w:t>
            </w:r>
          </w:p>
        </w:tc>
      </w:tr>
      <w:tr w:rsidR="007F450F" w14:paraId="5C529407" w14:textId="77777777">
        <w:trPr>
          <w:jc w:val="center"/>
        </w:trPr>
        <w:tc>
          <w:tcPr>
            <w:tcW w:w="2131" w:type="dxa"/>
          </w:tcPr>
          <w:p w14:paraId="53553C15" w14:textId="77777777" w:rsidR="007F450F" w:rsidRDefault="00000000">
            <w:r>
              <w:t>10</w:t>
            </w:r>
          </w:p>
        </w:tc>
        <w:tc>
          <w:tcPr>
            <w:tcW w:w="2131" w:type="dxa"/>
          </w:tcPr>
          <w:p w14:paraId="07EED4EA" w14:textId="77777777" w:rsidR="007F450F" w:rsidRDefault="00000000">
            <w:r>
              <w:t>Cashcow Pvt. Ltd.</w:t>
            </w:r>
          </w:p>
        </w:tc>
        <w:tc>
          <w:tcPr>
            <w:tcW w:w="2131" w:type="dxa"/>
          </w:tcPr>
          <w:p w14:paraId="706ABBF8" w14:textId="77777777" w:rsidR="007F450F" w:rsidRDefault="00000000">
            <w:r>
              <w:t>Finance</w:t>
            </w:r>
          </w:p>
        </w:tc>
        <w:tc>
          <w:tcPr>
            <w:tcW w:w="2131" w:type="dxa"/>
          </w:tcPr>
          <w:p w14:paraId="49BA0451" w14:textId="77777777" w:rsidR="007F450F" w:rsidRDefault="00000000">
            <w:r>
              <w:t>Goregaon West</w:t>
            </w:r>
          </w:p>
        </w:tc>
        <w:tc>
          <w:tcPr>
            <w:tcW w:w="2131" w:type="dxa"/>
          </w:tcPr>
          <w:p w14:paraId="00446E92" w14:textId="77777777" w:rsidR="007F450F" w:rsidRDefault="00000000">
            <w:r>
              <w:t>₹5k–10k</w:t>
            </w:r>
          </w:p>
        </w:tc>
      </w:tr>
      <w:tr w:rsidR="007F450F" w14:paraId="6EEEA999" w14:textId="77777777">
        <w:trPr>
          <w:jc w:val="center"/>
        </w:trPr>
        <w:tc>
          <w:tcPr>
            <w:tcW w:w="2131" w:type="dxa"/>
          </w:tcPr>
          <w:p w14:paraId="6705CB33" w14:textId="77777777" w:rsidR="007F450F" w:rsidRDefault="00000000">
            <w:r>
              <w:t>11</w:t>
            </w:r>
          </w:p>
        </w:tc>
        <w:tc>
          <w:tcPr>
            <w:tcW w:w="2131" w:type="dxa"/>
          </w:tcPr>
          <w:p w14:paraId="64515903" w14:textId="77777777" w:rsidR="007F450F" w:rsidRDefault="00000000">
            <w:r>
              <w:t>Manappuram Finance</w:t>
            </w:r>
          </w:p>
        </w:tc>
        <w:tc>
          <w:tcPr>
            <w:tcW w:w="2131" w:type="dxa"/>
          </w:tcPr>
          <w:p w14:paraId="1FD0C11A" w14:textId="77777777" w:rsidR="007F450F" w:rsidRDefault="00000000">
            <w:r>
              <w:t>Finance</w:t>
            </w:r>
          </w:p>
        </w:tc>
        <w:tc>
          <w:tcPr>
            <w:tcW w:w="2131" w:type="dxa"/>
          </w:tcPr>
          <w:p w14:paraId="268CC356" w14:textId="77777777" w:rsidR="007F450F" w:rsidRDefault="00000000">
            <w:r>
              <w:t>Goregaon West</w:t>
            </w:r>
          </w:p>
        </w:tc>
        <w:tc>
          <w:tcPr>
            <w:tcW w:w="2131" w:type="dxa"/>
          </w:tcPr>
          <w:p w14:paraId="012E7943" w14:textId="77777777" w:rsidR="007F450F" w:rsidRDefault="00000000">
            <w:r>
              <w:t>₹5k–10k</w:t>
            </w:r>
          </w:p>
        </w:tc>
      </w:tr>
      <w:tr w:rsidR="007F450F" w14:paraId="456B61DA" w14:textId="77777777">
        <w:trPr>
          <w:jc w:val="center"/>
        </w:trPr>
        <w:tc>
          <w:tcPr>
            <w:tcW w:w="2131" w:type="dxa"/>
          </w:tcPr>
          <w:p w14:paraId="54ED3D81" w14:textId="77777777" w:rsidR="007F450F" w:rsidRDefault="00000000">
            <w:r>
              <w:t>12</w:t>
            </w:r>
          </w:p>
        </w:tc>
        <w:tc>
          <w:tcPr>
            <w:tcW w:w="2131" w:type="dxa"/>
          </w:tcPr>
          <w:p w14:paraId="2C5D6B09" w14:textId="77777777" w:rsidR="007F450F" w:rsidRDefault="00000000">
            <w:r>
              <w:t>Muthoot Finance</w:t>
            </w:r>
          </w:p>
        </w:tc>
        <w:tc>
          <w:tcPr>
            <w:tcW w:w="2131" w:type="dxa"/>
          </w:tcPr>
          <w:p w14:paraId="16E004B3" w14:textId="77777777" w:rsidR="007F450F" w:rsidRDefault="00000000">
            <w:r>
              <w:t>Finance</w:t>
            </w:r>
          </w:p>
        </w:tc>
        <w:tc>
          <w:tcPr>
            <w:tcW w:w="2131" w:type="dxa"/>
          </w:tcPr>
          <w:p w14:paraId="2B2104FF" w14:textId="77777777" w:rsidR="007F450F" w:rsidRDefault="00000000">
            <w:r>
              <w:t>Goregaon West</w:t>
            </w:r>
          </w:p>
        </w:tc>
        <w:tc>
          <w:tcPr>
            <w:tcW w:w="2131" w:type="dxa"/>
          </w:tcPr>
          <w:p w14:paraId="2CC9666E" w14:textId="77777777" w:rsidR="007F450F" w:rsidRDefault="00000000">
            <w:r>
              <w:t>₹5k–10k</w:t>
            </w:r>
          </w:p>
        </w:tc>
      </w:tr>
      <w:tr w:rsidR="007F450F" w14:paraId="69CBD33F" w14:textId="77777777">
        <w:trPr>
          <w:jc w:val="center"/>
        </w:trPr>
        <w:tc>
          <w:tcPr>
            <w:tcW w:w="2131" w:type="dxa"/>
          </w:tcPr>
          <w:p w14:paraId="4395C482" w14:textId="77777777" w:rsidR="007F450F" w:rsidRDefault="00000000">
            <w:r>
              <w:t>13</w:t>
            </w:r>
          </w:p>
        </w:tc>
        <w:tc>
          <w:tcPr>
            <w:tcW w:w="2131" w:type="dxa"/>
          </w:tcPr>
          <w:p w14:paraId="63A080AC" w14:textId="77777777" w:rsidR="007F450F" w:rsidRDefault="00000000">
            <w:r>
              <w:t>Shiv Kuberay Finance &amp; Consultancy</w:t>
            </w:r>
          </w:p>
        </w:tc>
        <w:tc>
          <w:tcPr>
            <w:tcW w:w="2131" w:type="dxa"/>
          </w:tcPr>
          <w:p w14:paraId="1F753156" w14:textId="77777777" w:rsidR="007F450F" w:rsidRDefault="00000000">
            <w:r>
              <w:t>Finance / Consultancy</w:t>
            </w:r>
          </w:p>
        </w:tc>
        <w:tc>
          <w:tcPr>
            <w:tcW w:w="2131" w:type="dxa"/>
          </w:tcPr>
          <w:p w14:paraId="6DF26477" w14:textId="77777777" w:rsidR="007F450F" w:rsidRDefault="00000000">
            <w:r>
              <w:t>Goregaon West</w:t>
            </w:r>
          </w:p>
        </w:tc>
        <w:tc>
          <w:tcPr>
            <w:tcW w:w="2131" w:type="dxa"/>
          </w:tcPr>
          <w:p w14:paraId="07051A3A" w14:textId="77777777" w:rsidR="007F450F" w:rsidRDefault="00000000">
            <w:r>
              <w:t>₹3k–7k</w:t>
            </w:r>
          </w:p>
        </w:tc>
      </w:tr>
      <w:tr w:rsidR="007F450F" w14:paraId="7E3A94FD" w14:textId="77777777">
        <w:trPr>
          <w:jc w:val="center"/>
        </w:trPr>
        <w:tc>
          <w:tcPr>
            <w:tcW w:w="2131" w:type="dxa"/>
          </w:tcPr>
          <w:p w14:paraId="4B741039" w14:textId="77777777" w:rsidR="007F450F" w:rsidRDefault="00000000">
            <w:r>
              <w:t>14</w:t>
            </w:r>
          </w:p>
        </w:tc>
        <w:tc>
          <w:tcPr>
            <w:tcW w:w="2131" w:type="dxa"/>
          </w:tcPr>
          <w:p w14:paraId="3E9F299B" w14:textId="77777777" w:rsidR="007F450F" w:rsidRDefault="00000000">
            <w:r>
              <w:t>P K &amp; Co.</w:t>
            </w:r>
          </w:p>
        </w:tc>
        <w:tc>
          <w:tcPr>
            <w:tcW w:w="2131" w:type="dxa"/>
          </w:tcPr>
          <w:p w14:paraId="7B0C0369" w14:textId="77777777" w:rsidR="007F450F" w:rsidRDefault="00000000">
            <w:r>
              <w:t>Accounting / Finance</w:t>
            </w:r>
          </w:p>
        </w:tc>
        <w:tc>
          <w:tcPr>
            <w:tcW w:w="2131" w:type="dxa"/>
          </w:tcPr>
          <w:p w14:paraId="16EBC6C3" w14:textId="77777777" w:rsidR="007F450F" w:rsidRDefault="00000000">
            <w:r>
              <w:t>Goregaon West</w:t>
            </w:r>
          </w:p>
        </w:tc>
        <w:tc>
          <w:tcPr>
            <w:tcW w:w="2131" w:type="dxa"/>
          </w:tcPr>
          <w:p w14:paraId="6E34E4CE" w14:textId="77777777" w:rsidR="007F450F" w:rsidRDefault="00000000">
            <w:r>
              <w:t>₹3k–7k</w:t>
            </w:r>
          </w:p>
        </w:tc>
      </w:tr>
      <w:tr w:rsidR="007F450F" w14:paraId="79250377" w14:textId="77777777">
        <w:trPr>
          <w:jc w:val="center"/>
        </w:trPr>
        <w:tc>
          <w:tcPr>
            <w:tcW w:w="2131" w:type="dxa"/>
          </w:tcPr>
          <w:p w14:paraId="2872AC51" w14:textId="77777777" w:rsidR="007F450F" w:rsidRDefault="00000000">
            <w:r>
              <w:t>15</w:t>
            </w:r>
          </w:p>
        </w:tc>
        <w:tc>
          <w:tcPr>
            <w:tcW w:w="2131" w:type="dxa"/>
          </w:tcPr>
          <w:p w14:paraId="52496363" w14:textId="77777777" w:rsidR="007F450F" w:rsidRDefault="00000000">
            <w:r>
              <w:t>Prudent Accounting &amp; Compliance Services</w:t>
            </w:r>
          </w:p>
        </w:tc>
        <w:tc>
          <w:tcPr>
            <w:tcW w:w="2131" w:type="dxa"/>
          </w:tcPr>
          <w:p w14:paraId="64769D23" w14:textId="77777777" w:rsidR="007F450F" w:rsidRDefault="00000000">
            <w:r>
              <w:t>Accounting / Finance</w:t>
            </w:r>
          </w:p>
        </w:tc>
        <w:tc>
          <w:tcPr>
            <w:tcW w:w="2131" w:type="dxa"/>
          </w:tcPr>
          <w:p w14:paraId="35772F31" w14:textId="77777777" w:rsidR="007F450F" w:rsidRDefault="00000000">
            <w:r>
              <w:t>Goregaon West</w:t>
            </w:r>
          </w:p>
        </w:tc>
        <w:tc>
          <w:tcPr>
            <w:tcW w:w="2131" w:type="dxa"/>
          </w:tcPr>
          <w:p w14:paraId="385A3EB9" w14:textId="77777777" w:rsidR="007F450F" w:rsidRDefault="00000000">
            <w:r>
              <w:t>₹3k–7k</w:t>
            </w:r>
          </w:p>
        </w:tc>
      </w:tr>
      <w:tr w:rsidR="007F450F" w14:paraId="4DF1BCAC" w14:textId="77777777">
        <w:trPr>
          <w:jc w:val="center"/>
        </w:trPr>
        <w:tc>
          <w:tcPr>
            <w:tcW w:w="2131" w:type="dxa"/>
          </w:tcPr>
          <w:p w14:paraId="1C02D848" w14:textId="77777777" w:rsidR="007F450F" w:rsidRDefault="00000000">
            <w:r>
              <w:t>16</w:t>
            </w:r>
          </w:p>
        </w:tc>
        <w:tc>
          <w:tcPr>
            <w:tcW w:w="2131" w:type="dxa"/>
          </w:tcPr>
          <w:p w14:paraId="342FF2F0" w14:textId="77777777" w:rsidR="007F450F" w:rsidRDefault="00000000">
            <w:r>
              <w:t>Credence Edge Advisors</w:t>
            </w:r>
          </w:p>
        </w:tc>
        <w:tc>
          <w:tcPr>
            <w:tcW w:w="2131" w:type="dxa"/>
          </w:tcPr>
          <w:p w14:paraId="2E879E2E" w14:textId="77777777" w:rsidR="007F450F" w:rsidRDefault="00000000">
            <w:r>
              <w:t>Business / Finance</w:t>
            </w:r>
          </w:p>
        </w:tc>
        <w:tc>
          <w:tcPr>
            <w:tcW w:w="2131" w:type="dxa"/>
          </w:tcPr>
          <w:p w14:paraId="23CC1F02" w14:textId="77777777" w:rsidR="007F450F" w:rsidRDefault="00000000">
            <w:r>
              <w:t>Goregaon West</w:t>
            </w:r>
          </w:p>
        </w:tc>
        <w:tc>
          <w:tcPr>
            <w:tcW w:w="2131" w:type="dxa"/>
          </w:tcPr>
          <w:p w14:paraId="68CE5076" w14:textId="77777777" w:rsidR="007F450F" w:rsidRDefault="00000000">
            <w:r>
              <w:t>₹3k–7k</w:t>
            </w:r>
          </w:p>
        </w:tc>
      </w:tr>
      <w:tr w:rsidR="007F450F" w14:paraId="6D6F4C0F" w14:textId="77777777">
        <w:trPr>
          <w:jc w:val="center"/>
        </w:trPr>
        <w:tc>
          <w:tcPr>
            <w:tcW w:w="2131" w:type="dxa"/>
          </w:tcPr>
          <w:p w14:paraId="4DDFEB59" w14:textId="77777777" w:rsidR="007F450F" w:rsidRDefault="00000000">
            <w:r>
              <w:t>17</w:t>
            </w:r>
          </w:p>
        </w:tc>
        <w:tc>
          <w:tcPr>
            <w:tcW w:w="2131" w:type="dxa"/>
          </w:tcPr>
          <w:p w14:paraId="22549F82" w14:textId="77777777" w:rsidR="007F450F" w:rsidRDefault="00000000">
            <w:r>
              <w:t>Dimora Finlegal Services</w:t>
            </w:r>
          </w:p>
        </w:tc>
        <w:tc>
          <w:tcPr>
            <w:tcW w:w="2131" w:type="dxa"/>
          </w:tcPr>
          <w:p w14:paraId="23780077" w14:textId="77777777" w:rsidR="007F450F" w:rsidRDefault="00000000">
            <w:r>
              <w:t>Finance / Legal</w:t>
            </w:r>
          </w:p>
        </w:tc>
        <w:tc>
          <w:tcPr>
            <w:tcW w:w="2131" w:type="dxa"/>
          </w:tcPr>
          <w:p w14:paraId="4DB69E96" w14:textId="77777777" w:rsidR="007F450F" w:rsidRDefault="00000000">
            <w:r>
              <w:t>Goregaon West</w:t>
            </w:r>
          </w:p>
        </w:tc>
        <w:tc>
          <w:tcPr>
            <w:tcW w:w="2131" w:type="dxa"/>
          </w:tcPr>
          <w:p w14:paraId="71EEB3A9" w14:textId="77777777" w:rsidR="007F450F" w:rsidRDefault="00000000">
            <w:r>
              <w:t>₹3k–7k</w:t>
            </w:r>
          </w:p>
        </w:tc>
      </w:tr>
      <w:tr w:rsidR="007F450F" w14:paraId="5C19AD7F" w14:textId="77777777">
        <w:trPr>
          <w:jc w:val="center"/>
        </w:trPr>
        <w:tc>
          <w:tcPr>
            <w:tcW w:w="2131" w:type="dxa"/>
          </w:tcPr>
          <w:p w14:paraId="61C5CA6B" w14:textId="77777777" w:rsidR="007F450F" w:rsidRDefault="00000000">
            <w:r>
              <w:t>18</w:t>
            </w:r>
          </w:p>
        </w:tc>
        <w:tc>
          <w:tcPr>
            <w:tcW w:w="2131" w:type="dxa"/>
          </w:tcPr>
          <w:p w14:paraId="7BF34528" w14:textId="77777777" w:rsidR="007F450F" w:rsidRDefault="00000000">
            <w:r>
              <w:t>My Startup Solution</w:t>
            </w:r>
          </w:p>
        </w:tc>
        <w:tc>
          <w:tcPr>
            <w:tcW w:w="2131" w:type="dxa"/>
          </w:tcPr>
          <w:p w14:paraId="3EB10B03" w14:textId="77777777" w:rsidR="007F450F" w:rsidRDefault="00000000">
            <w:r>
              <w:t>Startup / Business Services</w:t>
            </w:r>
          </w:p>
        </w:tc>
        <w:tc>
          <w:tcPr>
            <w:tcW w:w="2131" w:type="dxa"/>
          </w:tcPr>
          <w:p w14:paraId="2900591E" w14:textId="77777777" w:rsidR="007F450F" w:rsidRDefault="00000000">
            <w:r>
              <w:t>Goregaon West</w:t>
            </w:r>
          </w:p>
        </w:tc>
        <w:tc>
          <w:tcPr>
            <w:tcW w:w="2131" w:type="dxa"/>
          </w:tcPr>
          <w:p w14:paraId="0D67A460" w14:textId="77777777" w:rsidR="007F450F" w:rsidRDefault="00000000">
            <w:r>
              <w:t>₹3k–7k</w:t>
            </w:r>
          </w:p>
        </w:tc>
      </w:tr>
      <w:tr w:rsidR="007F450F" w14:paraId="6EE75185" w14:textId="77777777">
        <w:trPr>
          <w:jc w:val="center"/>
        </w:trPr>
        <w:tc>
          <w:tcPr>
            <w:tcW w:w="2131" w:type="dxa"/>
          </w:tcPr>
          <w:p w14:paraId="6021CAEF" w14:textId="77777777" w:rsidR="007F450F" w:rsidRDefault="00000000">
            <w:r>
              <w:t>19</w:t>
            </w:r>
          </w:p>
        </w:tc>
        <w:tc>
          <w:tcPr>
            <w:tcW w:w="2131" w:type="dxa"/>
          </w:tcPr>
          <w:p w14:paraId="0B731EF3" w14:textId="77777777" w:rsidR="007F450F" w:rsidRDefault="00000000">
            <w:r>
              <w:t>Shree Laxmi Balaji Infotech</w:t>
            </w:r>
          </w:p>
        </w:tc>
        <w:tc>
          <w:tcPr>
            <w:tcW w:w="2131" w:type="dxa"/>
          </w:tcPr>
          <w:p w14:paraId="5A7707DF" w14:textId="77777777" w:rsidR="007F450F" w:rsidRDefault="00000000">
            <w:r>
              <w:t>IT / Business Services</w:t>
            </w:r>
          </w:p>
        </w:tc>
        <w:tc>
          <w:tcPr>
            <w:tcW w:w="2131" w:type="dxa"/>
          </w:tcPr>
          <w:p w14:paraId="2375EDAD" w14:textId="77777777" w:rsidR="007F450F" w:rsidRDefault="00000000">
            <w:r>
              <w:t>Goregaon West</w:t>
            </w:r>
          </w:p>
        </w:tc>
        <w:tc>
          <w:tcPr>
            <w:tcW w:w="2131" w:type="dxa"/>
          </w:tcPr>
          <w:p w14:paraId="7E2BBC64" w14:textId="77777777" w:rsidR="007F450F" w:rsidRDefault="00000000">
            <w:r>
              <w:t>₹3k–7k</w:t>
            </w:r>
          </w:p>
        </w:tc>
      </w:tr>
      <w:tr w:rsidR="007F450F" w14:paraId="7AC0CA55" w14:textId="77777777">
        <w:trPr>
          <w:jc w:val="center"/>
        </w:trPr>
        <w:tc>
          <w:tcPr>
            <w:tcW w:w="2131" w:type="dxa"/>
          </w:tcPr>
          <w:p w14:paraId="3B2F4BA2" w14:textId="77777777" w:rsidR="007F450F" w:rsidRDefault="00000000">
            <w:r>
              <w:t>20</w:t>
            </w:r>
          </w:p>
        </w:tc>
        <w:tc>
          <w:tcPr>
            <w:tcW w:w="2131" w:type="dxa"/>
          </w:tcPr>
          <w:p w14:paraId="20756A7C" w14:textId="77777777" w:rsidR="007F450F" w:rsidRDefault="00000000">
            <w:r>
              <w:t>Ankit Goyanka &amp; Associates</w:t>
            </w:r>
          </w:p>
        </w:tc>
        <w:tc>
          <w:tcPr>
            <w:tcW w:w="2131" w:type="dxa"/>
          </w:tcPr>
          <w:p w14:paraId="5382C859" w14:textId="77777777" w:rsidR="007F450F" w:rsidRDefault="00000000">
            <w:r>
              <w:t>Business / Finance</w:t>
            </w:r>
          </w:p>
        </w:tc>
        <w:tc>
          <w:tcPr>
            <w:tcW w:w="2131" w:type="dxa"/>
          </w:tcPr>
          <w:p w14:paraId="5B4CEC1A" w14:textId="77777777" w:rsidR="007F450F" w:rsidRDefault="00000000">
            <w:r>
              <w:t>Goregaon West</w:t>
            </w:r>
          </w:p>
        </w:tc>
        <w:tc>
          <w:tcPr>
            <w:tcW w:w="2131" w:type="dxa"/>
          </w:tcPr>
          <w:p w14:paraId="310A7F42" w14:textId="4C1E2782" w:rsidR="003626AD" w:rsidRDefault="00000000">
            <w:r>
              <w:t>₹3k–7k</w:t>
            </w:r>
          </w:p>
        </w:tc>
      </w:tr>
      <w:tr w:rsidR="003626AD" w14:paraId="730DB8A5" w14:textId="77777777" w:rsidTr="003626AD">
        <w:trPr>
          <w:trHeight w:val="95"/>
          <w:jc w:val="center"/>
        </w:trPr>
        <w:tc>
          <w:tcPr>
            <w:tcW w:w="2131" w:type="dxa"/>
          </w:tcPr>
          <w:p w14:paraId="57718719" w14:textId="4DD88005" w:rsidR="003626AD" w:rsidRDefault="003626AD" w:rsidP="003626AD">
            <w:r>
              <w:t>21</w:t>
            </w:r>
          </w:p>
        </w:tc>
        <w:tc>
          <w:tcPr>
            <w:tcW w:w="2131" w:type="dxa"/>
          </w:tcPr>
          <w:p w14:paraId="39589EE7" w14:textId="553466CB" w:rsidR="003626AD" w:rsidRDefault="003626AD" w:rsidP="003626AD">
            <w:r>
              <w:t>Ultimate Solutions</w:t>
            </w:r>
          </w:p>
        </w:tc>
        <w:tc>
          <w:tcPr>
            <w:tcW w:w="2131" w:type="dxa"/>
          </w:tcPr>
          <w:p w14:paraId="17D4CF13" w14:textId="0FBBD1CD" w:rsidR="003626AD" w:rsidRDefault="003626AD" w:rsidP="003626AD">
            <w:r>
              <w:t>IT / Hardware / Software</w:t>
            </w:r>
          </w:p>
        </w:tc>
        <w:tc>
          <w:tcPr>
            <w:tcW w:w="2131" w:type="dxa"/>
          </w:tcPr>
          <w:p w14:paraId="5A18C67F" w14:textId="7C434538" w:rsidR="003626AD" w:rsidRDefault="003626AD" w:rsidP="003626AD">
            <w:r>
              <w:t>290/2304, Motilal Nagar 2, M.G. Road, off Link Road, Goregaon West – 400104</w:t>
            </w:r>
          </w:p>
        </w:tc>
        <w:tc>
          <w:tcPr>
            <w:tcW w:w="2131" w:type="dxa"/>
          </w:tcPr>
          <w:p w14:paraId="0383D1A1" w14:textId="04D12455" w:rsidR="003626AD" w:rsidRDefault="003626AD" w:rsidP="003626AD">
            <w:r>
              <w:t>₹5</w:t>
            </w:r>
            <w:r>
              <w:t>k</w:t>
            </w:r>
            <w:r>
              <w:t>–₹10</w:t>
            </w:r>
            <w:r>
              <w:t>k</w:t>
            </w:r>
          </w:p>
        </w:tc>
      </w:tr>
      <w:tr w:rsidR="003626AD" w14:paraId="68B4FCAE" w14:textId="77777777" w:rsidTr="003626AD">
        <w:trPr>
          <w:trHeight w:val="95"/>
          <w:jc w:val="center"/>
        </w:trPr>
        <w:tc>
          <w:tcPr>
            <w:tcW w:w="2131" w:type="dxa"/>
          </w:tcPr>
          <w:p w14:paraId="3B043BAA" w14:textId="17FF73F7" w:rsidR="003626AD" w:rsidRDefault="003626AD" w:rsidP="003626AD">
            <w:r>
              <w:t>22</w:t>
            </w:r>
          </w:p>
        </w:tc>
        <w:tc>
          <w:tcPr>
            <w:tcW w:w="2131" w:type="dxa"/>
          </w:tcPr>
          <w:p w14:paraId="2C71B08A" w14:textId="1C840060" w:rsidR="003626AD" w:rsidRDefault="003626AD" w:rsidP="003626AD">
            <w:r>
              <w:t>UR Credit Solutions</w:t>
            </w:r>
          </w:p>
        </w:tc>
        <w:tc>
          <w:tcPr>
            <w:tcW w:w="2131" w:type="dxa"/>
          </w:tcPr>
          <w:p w14:paraId="208E786C" w14:textId="0D841F41" w:rsidR="003626AD" w:rsidRDefault="003626AD" w:rsidP="003626AD">
            <w:r>
              <w:t>Finance / Credit</w:t>
            </w:r>
          </w:p>
        </w:tc>
        <w:tc>
          <w:tcPr>
            <w:tcW w:w="2131" w:type="dxa"/>
          </w:tcPr>
          <w:p w14:paraId="14AE9C5B" w14:textId="44902369" w:rsidR="003626AD" w:rsidRDefault="003626AD" w:rsidP="003626AD">
            <w:r>
              <w:t>Motilal Nagar 3, M.G. Road, behind Manthan Hotel, Goregaon West</w:t>
            </w:r>
          </w:p>
        </w:tc>
        <w:tc>
          <w:tcPr>
            <w:tcW w:w="2131" w:type="dxa"/>
          </w:tcPr>
          <w:p w14:paraId="09B10FBA" w14:textId="302BA442" w:rsidR="003626AD" w:rsidRDefault="003626AD" w:rsidP="003626AD">
            <w:r>
              <w:t>₹3</w:t>
            </w:r>
            <w:r>
              <w:t>k</w:t>
            </w:r>
            <w:r>
              <w:t>₹7</w:t>
            </w:r>
            <w:r>
              <w:t>k</w:t>
            </w:r>
          </w:p>
        </w:tc>
      </w:tr>
    </w:tbl>
    <w:p w14:paraId="511F2A65" w14:textId="77777777" w:rsidR="007F450F" w:rsidRDefault="00000000">
      <w:pPr>
        <w:pStyle w:val="Heading1"/>
      </w:pPr>
      <w:r>
        <w:t>Specific Local Addresses to Start With</w:t>
      </w:r>
    </w:p>
    <w:p w14:paraId="33AA46EC" w14:textId="77777777" w:rsidR="007F450F" w:rsidRDefault="00000000">
      <w:pPr>
        <w:pStyle w:val="ListBullet"/>
      </w:pPr>
      <w:r>
        <w:t>A&amp;H Finverse — Goregaon West, Mumbai – 400104.</w:t>
      </w:r>
    </w:p>
    <w:p w14:paraId="266FAA98" w14:textId="77777777" w:rsidR="007F450F" w:rsidRDefault="00000000">
      <w:pPr>
        <w:pStyle w:val="ListBullet"/>
      </w:pPr>
      <w:r>
        <w:t>Apple Financial Solutions — Shop No. 8, Ground Floor, B-Wing, Sumit Samarth Arcade, Aarey Road, Goregaon West, Mumbai – 400104. Phone: +91 86938 88817.</w:t>
      </w:r>
    </w:p>
    <w:p w14:paraId="24F06169" w14:textId="77777777" w:rsidR="007F450F" w:rsidRDefault="00000000">
      <w:pPr>
        <w:pStyle w:val="ListBullet"/>
      </w:pPr>
      <w:r>
        <w:t>3F Magnus Tech Pvt. Ltd. — Topiwala Centre, Goregaon West, Mumbai – 400104.</w:t>
      </w:r>
    </w:p>
    <w:p w14:paraId="34D5CAF8" w14:textId="77777777" w:rsidR="007F450F" w:rsidRDefault="00000000">
      <w:pPr>
        <w:pStyle w:val="ListBullet"/>
      </w:pPr>
      <w:r>
        <w:t>SOFT-TECH Computers Pvt. Ltd. — Station Road, Goregaon West, Mumbai – 400104.</w:t>
      </w:r>
    </w:p>
    <w:p w14:paraId="2B3556E8" w14:textId="6C4E643A" w:rsidR="007F450F" w:rsidRDefault="00000000" w:rsidP="003626AD">
      <w:pPr>
        <w:pStyle w:val="ListBullet"/>
      </w:pPr>
      <w:r>
        <w:t>Hirdhav Technologies Pvt. Ltd. — Goregaon West, Mumbai – 400104; verify exact office before visiting.</w:t>
      </w:r>
    </w:p>
    <w:sectPr w:rsidR="007F450F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6839980">
    <w:abstractNumId w:val="8"/>
  </w:num>
  <w:num w:numId="2" w16cid:durableId="266155992">
    <w:abstractNumId w:val="6"/>
  </w:num>
  <w:num w:numId="3" w16cid:durableId="462894006">
    <w:abstractNumId w:val="5"/>
  </w:num>
  <w:num w:numId="4" w16cid:durableId="93206975">
    <w:abstractNumId w:val="4"/>
  </w:num>
  <w:num w:numId="5" w16cid:durableId="931664058">
    <w:abstractNumId w:val="7"/>
  </w:num>
  <w:num w:numId="6" w16cid:durableId="575943143">
    <w:abstractNumId w:val="3"/>
  </w:num>
  <w:num w:numId="7" w16cid:durableId="922488085">
    <w:abstractNumId w:val="2"/>
  </w:num>
  <w:num w:numId="8" w16cid:durableId="1810199722">
    <w:abstractNumId w:val="1"/>
  </w:num>
  <w:num w:numId="9" w16cid:durableId="1472601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3F8F"/>
    <w:rsid w:val="00253DFD"/>
    <w:rsid w:val="0029639D"/>
    <w:rsid w:val="00326F90"/>
    <w:rsid w:val="003626AD"/>
    <w:rsid w:val="00594BC4"/>
    <w:rsid w:val="007F450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485516"/>
  <w14:defaultImageDpi w14:val="300"/>
  <w15:docId w15:val="{B8C50CD7-A189-4E85-AE7A-3D642DD22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364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Janvi yadav</cp:lastModifiedBy>
  <cp:revision>3</cp:revision>
  <dcterms:created xsi:type="dcterms:W3CDTF">2013-12-23T23:15:00Z</dcterms:created>
  <dcterms:modified xsi:type="dcterms:W3CDTF">2026-08-16T09:49:00Z</dcterms:modified>
  <cp:category/>
</cp:coreProperties>
</file>